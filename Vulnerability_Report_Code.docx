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1D8" w:rsidRPr="00C44AB8" w:rsidRDefault="009B79F6" w:rsidP="00AA7CE8">
      <w:pPr>
        <w:pStyle w:val="Title"/>
        <w:pBdr>
          <w:bottom w:val="none" w:sz="0" w:space="0" w:color="auto"/>
        </w:pBdr>
        <w:jc w:val="center"/>
        <w:rPr>
          <w:rFonts w:ascii="Arial" w:hAnsi="Arial" w:cs="Arial"/>
          <w:color w:val="000000" w:themeColor="text1"/>
        </w:rPr>
      </w:pPr>
      <w:r w:rsidRPr="00C44AB8">
        <w:rPr>
          <w:rFonts w:ascii="Arial" w:hAnsi="Arial" w:cs="Arial"/>
          <w:color w:val="000000" w:themeColor="text1"/>
        </w:rPr>
        <w:t>Vulnerability Report — CIA Project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 xml:space="preserve">Frontend and Backend Code </w:t>
      </w:r>
      <w:r w:rsidR="00C44AB8">
        <w:rPr>
          <w:rFonts w:ascii="Arial" w:hAnsi="Arial" w:cs="Arial"/>
          <w:color w:val="000000" w:themeColor="text1"/>
        </w:rPr>
        <w:t>-</w:t>
      </w:r>
      <w:r w:rsidRPr="00C44AB8">
        <w:rPr>
          <w:rFonts w:ascii="Arial" w:hAnsi="Arial" w:cs="Arial"/>
          <w:color w:val="000000" w:themeColor="text1"/>
        </w:rPr>
        <w:t xml:space="preserve"> Security Issues Found and Fixed</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 xml:space="preserve">Student: </w:t>
      </w:r>
      <w:proofErr w:type="spellStart"/>
      <w:r w:rsidRPr="00C44AB8">
        <w:rPr>
          <w:rFonts w:ascii="Arial" w:hAnsi="Arial" w:cs="Arial"/>
          <w:color w:val="000000" w:themeColor="text1"/>
        </w:rPr>
        <w:t>Rehan</w:t>
      </w:r>
      <w:proofErr w:type="spellEnd"/>
      <w:r w:rsidRPr="00C44AB8">
        <w:rPr>
          <w:rFonts w:ascii="Arial" w:hAnsi="Arial" w:cs="Arial"/>
          <w:color w:val="000000" w:themeColor="text1"/>
        </w:rPr>
        <w:t xml:space="preserve"> </w:t>
      </w:r>
      <w:proofErr w:type="spellStart"/>
      <w:r w:rsidRPr="00C44AB8">
        <w:rPr>
          <w:rFonts w:ascii="Arial" w:hAnsi="Arial" w:cs="Arial"/>
          <w:color w:val="000000" w:themeColor="text1"/>
        </w:rPr>
        <w:t>Shafique</w:t>
      </w:r>
      <w:proofErr w:type="spellEnd"/>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Date: May 2026</w:t>
      </w:r>
    </w:p>
    <w:p w:rsidR="00F831D8" w:rsidRPr="00C44AB8" w:rsidRDefault="00F831D8" w:rsidP="00AA7CE8">
      <w:pPr>
        <w:rPr>
          <w:rFonts w:ascii="Arial" w:hAnsi="Arial" w:cs="Arial"/>
          <w:color w:val="000000" w:themeColor="text1"/>
        </w:rPr>
      </w:pP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During this project we went through all the backend and frontend code carefully and found a number of security problems.</w:t>
      </w:r>
      <w:r w:rsidR="00C44AB8">
        <w:rPr>
          <w:rFonts w:ascii="Arial" w:hAnsi="Arial" w:cs="Arial"/>
          <w:color w:val="000000" w:themeColor="text1"/>
        </w:rPr>
        <w:t xml:space="preserve"> </w:t>
      </w:r>
      <w:proofErr w:type="gramStart"/>
      <w:r w:rsidR="00C44AB8">
        <w:rPr>
          <w:rFonts w:ascii="Arial" w:hAnsi="Arial" w:cs="Arial"/>
          <w:color w:val="000000" w:themeColor="text1"/>
        </w:rPr>
        <w:t>s</w:t>
      </w:r>
      <w:r w:rsidRPr="00C44AB8">
        <w:rPr>
          <w:rFonts w:ascii="Arial" w:hAnsi="Arial" w:cs="Arial"/>
          <w:color w:val="000000" w:themeColor="text1"/>
        </w:rPr>
        <w:t>ome</w:t>
      </w:r>
      <w:proofErr w:type="gramEnd"/>
      <w:r w:rsidRPr="00C44AB8">
        <w:rPr>
          <w:rFonts w:ascii="Arial" w:hAnsi="Arial" w:cs="Arial"/>
          <w:color w:val="000000" w:themeColor="text1"/>
        </w:rPr>
        <w:t xml:space="preserve"> of these were already causing crashes and some were silent vulnerabilities that would only be discovered if someone tried to attack the system. </w:t>
      </w:r>
      <w:proofErr w:type="gramStart"/>
      <w:r w:rsidRPr="00C44AB8">
        <w:rPr>
          <w:rFonts w:ascii="Arial" w:hAnsi="Arial" w:cs="Arial"/>
          <w:color w:val="000000" w:themeColor="text1"/>
        </w:rPr>
        <w:t>below</w:t>
      </w:r>
      <w:proofErr w:type="gramEnd"/>
      <w:r w:rsidRPr="00C44AB8">
        <w:rPr>
          <w:rFonts w:ascii="Arial" w:hAnsi="Arial" w:cs="Arial"/>
          <w:color w:val="000000" w:themeColor="text1"/>
        </w:rPr>
        <w:t xml:space="preserve"> we explain each one, what it was doing wro</w:t>
      </w:r>
      <w:r w:rsidR="00C44AB8">
        <w:rPr>
          <w:rFonts w:ascii="Arial" w:hAnsi="Arial" w:cs="Arial"/>
          <w:color w:val="000000" w:themeColor="text1"/>
        </w:rPr>
        <w:t>ng, how we fixed it in the code</w:t>
      </w:r>
      <w:r w:rsidRPr="00C44AB8">
        <w:rPr>
          <w:rFonts w:ascii="Arial" w:hAnsi="Arial" w:cs="Arial"/>
          <w:color w:val="000000" w:themeColor="text1"/>
        </w:rPr>
        <w:t xml:space="preserve"> and what should be done to properly secure it in a real deployment.</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V1 — Hardcoded JWT Secret</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w:t>
      </w:r>
      <w:proofErr w:type="spellStart"/>
      <w:r w:rsidRPr="00C44AB8">
        <w:rPr>
          <w:rFonts w:ascii="Arial" w:hAnsi="Arial" w:cs="Arial"/>
          <w:color w:val="000000" w:themeColor="text1"/>
        </w:rPr>
        <w:t>config</w:t>
      </w:r>
      <w:proofErr w:type="spellEnd"/>
      <w:r w:rsidRPr="00C44AB8">
        <w:rPr>
          <w:rFonts w:ascii="Arial" w:hAnsi="Arial" w:cs="Arial"/>
          <w:color w:val="000000" w:themeColor="text1"/>
        </w:rPr>
        <w:t>/</w:t>
      </w:r>
      <w:proofErr w:type="spellStart"/>
      <w:r w:rsidRPr="00C44AB8">
        <w:rPr>
          <w:rFonts w:ascii="Arial" w:hAnsi="Arial" w:cs="Arial"/>
          <w:color w:val="000000" w:themeColor="text1"/>
        </w:rPr>
        <w:t>config.ts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when a user logs in the backend creates a JWT token and signs it with a secret key. this secret key was hardcoded directly in the source code as the string "@QEGTUI" which is only 7 characters long. the problem with this is two things. first anyone who can read the source code knows the secret, so they can create their own tokens and pretend to be any user including admin without knowing any password. second the secret is so short that even if it wasnt in the code someone could guess it. JWT tokens are used for every single request after login so if this secret is compromised the entire authentication system is broken.</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we changed the config to read the secret from an environment variable called JWT_SECRET. if that variable is not set it falls back to a placeholder value that makes it obvious it needs to be changed. this way the secret is never stored in the code itself.</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in a real deployment the JWT_SECRET environment variable should be set to a randomly generated string of at least 64 characters. it should never be committed to git or shared with anyone. it should be rotated periodically and immediately if there is any suspicion it was exposed.</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lastRenderedPageBreak/>
        <w:t>V2 — Hardcoded Database Credentials (root:root)</w:t>
      </w:r>
    </w:p>
    <w:p w:rsidR="00F831D8" w:rsidRPr="00C44AB8" w:rsidRDefault="009B79F6" w:rsidP="00AA7CE8">
      <w:pPr>
        <w:pStyle w:val="IntenseQuote"/>
        <w:pBdr>
          <w:bottom w:val="none" w:sz="0" w:space="0" w:color="auto"/>
        </w:pBdr>
        <w:ind w:left="0"/>
        <w:rPr>
          <w:rFonts w:ascii="Arial" w:hAnsi="Arial" w:cs="Arial"/>
          <w:color w:val="000000" w:themeColor="text1"/>
        </w:rPr>
      </w:pPr>
      <w:proofErr w:type="gramStart"/>
      <w:r w:rsidRPr="00C44AB8">
        <w:rPr>
          <w:rFonts w:ascii="Arial" w:hAnsi="Arial" w:cs="Arial"/>
          <w:color w:val="000000" w:themeColor="text1"/>
        </w:rPr>
        <w:t>File:</w:t>
      </w:r>
      <w:proofErr w:type="gramEnd"/>
      <w:r w:rsidRPr="00C44AB8">
        <w:rPr>
          <w:rFonts w:ascii="Arial" w:hAnsi="Arial" w:cs="Arial"/>
          <w:color w:val="000000" w:themeColor="text1"/>
        </w:rPr>
        <w:t xml:space="preserv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/ormconfig.js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 xml:space="preserve">the application was connecting to the MySQL database using the root account with the password "root". </w:t>
      </w:r>
      <w:proofErr w:type="gramStart"/>
      <w:r w:rsidRPr="00C44AB8">
        <w:rPr>
          <w:rFonts w:ascii="Arial" w:hAnsi="Arial" w:cs="Arial"/>
          <w:color w:val="000000" w:themeColor="text1"/>
        </w:rPr>
        <w:t>using</w:t>
      </w:r>
      <w:proofErr w:type="gramEnd"/>
      <w:r w:rsidRPr="00C44AB8">
        <w:rPr>
          <w:rFonts w:ascii="Arial" w:hAnsi="Arial" w:cs="Arial"/>
          <w:color w:val="000000" w:themeColor="text1"/>
        </w:rPr>
        <w:t xml:space="preserve"> root is dangerous because the root account has full access to everything it can create, delete, and modify any database on the server, not just the one the application uses. if an attacker finds a way to execute their own queries through the application (like SQL injection) they would have root level access to the entire database server. also the password "root" is the first thing any attacker would try.</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we changed ormconfig.js to read the database username and password from environment variables DB_USER and DB_PASS instead of having them hardcoded. the credentials are no longer visible in the source code.</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create a separate MySQL user that only has SELECT INSERT UPDATE DELETE permissions on the dev_db database specifically. this user should not be able to drop tables, create new databases, or access other databases. the principle of least privilege means an application should only have exactly the permissions it needs and nothing more.</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V3 — Weak Password Hashing (bcrypt cost factor 8)</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/entity/</w:t>
      </w:r>
      <w:proofErr w:type="spellStart"/>
      <w:r w:rsidRPr="00C44AB8">
        <w:rPr>
          <w:rFonts w:ascii="Arial" w:hAnsi="Arial" w:cs="Arial"/>
          <w:color w:val="000000" w:themeColor="text1"/>
        </w:rPr>
        <w:t>User.ts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when a user registers their password is hashed using bcrypt before being saved to the database. bcrypt has a "cost factor" which controls how slow the hashing process is. the higher the number the longer it takes to compute</w:t>
      </w:r>
      <w:r w:rsidR="00FA502D">
        <w:rPr>
          <w:rFonts w:ascii="Arial" w:hAnsi="Arial" w:cs="Arial"/>
          <w:color w:val="000000" w:themeColor="text1"/>
        </w:rPr>
        <w:t xml:space="preserve"> one hash. </w:t>
      </w:r>
      <w:proofErr w:type="gramStart"/>
      <w:r w:rsidR="00FA502D">
        <w:rPr>
          <w:rFonts w:ascii="Arial" w:hAnsi="Arial" w:cs="Arial"/>
          <w:color w:val="000000" w:themeColor="text1"/>
        </w:rPr>
        <w:t>this</w:t>
      </w:r>
      <w:proofErr w:type="gramEnd"/>
      <w:r w:rsidR="00FA502D">
        <w:rPr>
          <w:rFonts w:ascii="Arial" w:hAnsi="Arial" w:cs="Arial"/>
          <w:color w:val="000000" w:themeColor="text1"/>
        </w:rPr>
        <w:t xml:space="preserve"> is intentional which makes it </w:t>
      </w:r>
      <w:proofErr w:type="spellStart"/>
      <w:r w:rsidRPr="00C44AB8">
        <w:rPr>
          <w:rFonts w:ascii="Arial" w:hAnsi="Arial" w:cs="Arial"/>
          <w:color w:val="000000" w:themeColor="text1"/>
        </w:rPr>
        <w:t>it</w:t>
      </w:r>
      <w:proofErr w:type="spellEnd"/>
      <w:r w:rsidRPr="00C44AB8">
        <w:rPr>
          <w:rFonts w:ascii="Arial" w:hAnsi="Arial" w:cs="Arial"/>
          <w:color w:val="000000" w:themeColor="text1"/>
        </w:rPr>
        <w:t xml:space="preserve"> slow means an attacker who steals the database cannot try millions of passwords per second to crack them. the application was using cost factor 8 which is too low. modern GPUs can compute around 200,000 bcrypt hashes per second at cost 8, which means a simple password could be cracked in minutes or hours.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we changed the cost factor from 8 to 12. at cost 12 the same GPU can only compute a few hundred hashes per second which makes brute-force attacks many thousands of times harder.</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lastRenderedPageBreak/>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current recommendation is a minimum of cost 12 for bcrypt. for high security applications cost 14 is better. as hardware gets faster the cost factor should be increased. also enforce a minimum password length and complexity so even if hashes are stolen the underlying passwords are harder to guess.</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V4 — API Returns Password Hashes to Clients</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/controller/</w:t>
      </w:r>
      <w:proofErr w:type="spellStart"/>
      <w:r w:rsidRPr="00C44AB8">
        <w:rPr>
          <w:rFonts w:ascii="Arial" w:hAnsi="Arial" w:cs="Arial"/>
          <w:color w:val="000000" w:themeColor="text1"/>
        </w:rPr>
        <w:t>UserController.ts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GET /user/ endpoint which lists all users was returning every column from the user table, including the hashed password. even though the password is hashed and not readable directly, returning hashes to the client is a serious problem. an attacker who is logged in as admin (or who obtains an admin token) could call this endpoint to collect all the password hashes and then take them offline to crack using a dictionary attack or brute force. the hashes should never leave the server.</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we added select: ["id", "username", "role"] to the database query so the password field is explicitly excluded from the response. the same fix was already in place for the individual user lookup endpoint but was missing from the list all endpoint.</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always explicitly specify which fields to return from API endpoints. never use a "return everything" query for endpoints that clients can call. sensitive fields like passwords, tokens, and internal IDs should be excluded by default.</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V5 — Server Crash on Empty Login Body</w:t>
      </w:r>
    </w:p>
    <w:p w:rsidR="00F831D8" w:rsidRPr="00C44AB8" w:rsidRDefault="009B79F6" w:rsidP="00AA7CE8">
      <w:pPr>
        <w:pStyle w:val="IntenseQuote"/>
        <w:pBdr>
          <w:bottom w:val="none" w:sz="0" w:space="0" w:color="auto"/>
        </w:pBdr>
        <w:ind w:left="0"/>
        <w:rPr>
          <w:rFonts w:ascii="Arial" w:hAnsi="Arial" w:cs="Arial"/>
          <w:color w:val="000000" w:themeColor="text1"/>
        </w:rPr>
      </w:pPr>
      <w:proofErr w:type="gramStart"/>
      <w:r w:rsidRPr="00C44AB8">
        <w:rPr>
          <w:rFonts w:ascii="Arial" w:hAnsi="Arial" w:cs="Arial"/>
          <w:color w:val="000000" w:themeColor="text1"/>
        </w:rPr>
        <w:t>File:</w:t>
      </w:r>
      <w:proofErr w:type="gramEnd"/>
      <w:r w:rsidRPr="00C44AB8">
        <w:rPr>
          <w:rFonts w:ascii="Arial" w:hAnsi="Arial" w:cs="Arial"/>
          <w:color w:val="000000" w:themeColor="text1"/>
        </w:rPr>
        <w:t xml:space="preserv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/controller/</w:t>
      </w:r>
      <w:proofErr w:type="spellStart"/>
      <w:r w:rsidRPr="00C44AB8">
        <w:rPr>
          <w:rFonts w:ascii="Arial" w:hAnsi="Arial" w:cs="Arial"/>
          <w:color w:val="000000" w:themeColor="text1"/>
        </w:rPr>
        <w:t>AuthController.ts</w:t>
      </w:r>
      <w:proofErr w:type="spellEnd"/>
      <w:r w:rsidRPr="00C44AB8">
        <w:rPr>
          <w:rFonts w:ascii="Arial" w:hAnsi="Arial" w:cs="Arial"/>
          <w:color w:val="000000" w:themeColor="text1"/>
        </w:rPr>
        <w:t xml:space="preserve"> (login function)</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proofErr w:type="gramStart"/>
      <w:r w:rsidRPr="00C44AB8">
        <w:rPr>
          <w:rFonts w:ascii="Arial" w:hAnsi="Arial" w:cs="Arial"/>
          <w:color w:val="000000" w:themeColor="text1"/>
        </w:rPr>
        <w:t>when</w:t>
      </w:r>
      <w:proofErr w:type="gramEnd"/>
      <w:r w:rsidRPr="00C44AB8">
        <w:rPr>
          <w:rFonts w:ascii="Arial" w:hAnsi="Arial" w:cs="Arial"/>
          <w:color w:val="000000" w:themeColor="text1"/>
        </w:rPr>
        <w:t xml:space="preserve"> a login request arrived with no body (no username or password) the code sent back a 400 Bad Request response but then continued executing the rest of the function. this caused the function to try to look up a user with an undefined username, then pass that undefined value to bcrypt which tried to send another response. in Express you cannot send two responses to the same request — this caused the server to throw "Cannot set headers after they are sent" and crash that request handler. this could be triggered intentionally by an attacker to cause errors and disrupt the service.</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added a return statement after the early 400 response. this makes the function stop immediately instead of continuing to execute.</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every early exit in a controller or middleware that sends a response must be followed by return. this is a very common bug in Express applications. a good habit is to write "return res.status(400).send(...)" on one line so the return can never be forgotten.</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V6 — Server Crash on Empty Change Password Body</w:t>
      </w:r>
    </w:p>
    <w:p w:rsidR="00F831D8" w:rsidRPr="00C44AB8" w:rsidRDefault="009B79F6" w:rsidP="00AA7CE8">
      <w:pPr>
        <w:pStyle w:val="IntenseQuote"/>
        <w:pBdr>
          <w:bottom w:val="none" w:sz="0" w:space="0" w:color="auto"/>
        </w:pBdr>
        <w:ind w:left="0"/>
        <w:rPr>
          <w:rFonts w:ascii="Arial" w:hAnsi="Arial" w:cs="Arial"/>
          <w:color w:val="000000" w:themeColor="text1"/>
        </w:rPr>
      </w:pPr>
      <w:proofErr w:type="gramStart"/>
      <w:r w:rsidRPr="00C44AB8">
        <w:rPr>
          <w:rFonts w:ascii="Arial" w:hAnsi="Arial" w:cs="Arial"/>
          <w:color w:val="000000" w:themeColor="text1"/>
        </w:rPr>
        <w:t>File:</w:t>
      </w:r>
      <w:proofErr w:type="gramEnd"/>
      <w:r w:rsidRPr="00C44AB8">
        <w:rPr>
          <w:rFonts w:ascii="Arial" w:hAnsi="Arial" w:cs="Arial"/>
          <w:color w:val="000000" w:themeColor="text1"/>
        </w:rPr>
        <w:t xml:space="preserv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/controller/</w:t>
      </w:r>
      <w:proofErr w:type="spellStart"/>
      <w:r w:rsidRPr="00C44AB8">
        <w:rPr>
          <w:rFonts w:ascii="Arial" w:hAnsi="Arial" w:cs="Arial"/>
          <w:color w:val="000000" w:themeColor="text1"/>
        </w:rPr>
        <w:t>AuthController.ts</w:t>
      </w:r>
      <w:proofErr w:type="spellEnd"/>
      <w:r w:rsidRPr="00C44AB8">
        <w:rPr>
          <w:rFonts w:ascii="Arial" w:hAnsi="Arial" w:cs="Arial"/>
          <w:color w:val="000000" w:themeColor="text1"/>
        </w:rPr>
        <w:t xml:space="preserve"> (</w:t>
      </w:r>
      <w:proofErr w:type="spellStart"/>
      <w:r w:rsidRPr="00C44AB8">
        <w:rPr>
          <w:rFonts w:ascii="Arial" w:hAnsi="Arial" w:cs="Arial"/>
          <w:color w:val="000000" w:themeColor="text1"/>
        </w:rPr>
        <w:t>changePassword</w:t>
      </w:r>
      <w:proofErr w:type="spellEnd"/>
      <w:r w:rsidRPr="00C44AB8">
        <w:rPr>
          <w:rFonts w:ascii="Arial" w:hAnsi="Arial" w:cs="Arial"/>
          <w:color w:val="000000" w:themeColor="text1"/>
        </w:rPr>
        <w:t xml:space="preserve"> function)</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exact same bug as V5 but in the changePassword function. when oldPassword or newPassword was missing from the request body the code sent a 400 response but kept running, causing a crash when it tried to process undefined values.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added return after the 400 response same as V5.</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same as V5 — always return after sending an early response.</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V7 — Role Check Middleware Crashes After Sending 401</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w:t>
      </w:r>
      <w:proofErr w:type="spellStart"/>
      <w:r w:rsidRPr="00C44AB8">
        <w:rPr>
          <w:rFonts w:ascii="Arial" w:hAnsi="Arial" w:cs="Arial"/>
          <w:color w:val="000000" w:themeColor="text1"/>
        </w:rPr>
        <w:t>middlewares</w:t>
      </w:r>
      <w:proofErr w:type="spellEnd"/>
      <w:r w:rsidRPr="00C44AB8">
        <w:rPr>
          <w:rFonts w:ascii="Arial" w:hAnsi="Arial" w:cs="Arial"/>
          <w:color w:val="000000" w:themeColor="text1"/>
        </w:rPr>
        <w:t>/</w:t>
      </w:r>
      <w:proofErr w:type="spellStart"/>
      <w:r w:rsidRPr="00C44AB8">
        <w:rPr>
          <w:rFonts w:ascii="Arial" w:hAnsi="Arial" w:cs="Arial"/>
          <w:color w:val="000000" w:themeColor="text1"/>
        </w:rPr>
        <w:t>checkRole.ts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checkRole middleware checks whether the logged in user has the right role to access an endpoint. it first looks up the user in the database using the ID from the JWT token. if the user was not found (for example if an account was deleted but the token is still valid) it sent a 401 Unauthorized response, but again without a return statement. execution continued to the next line which tried to access user.role on an undefined object causing an unhandled exception. this could also be reached if the JWT contained a tampered user ID.</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added return after the 401 response in the catch block.</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same as V5 and V6. additionally consider invalidating all existing tokens when a user is deleted.</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V8 — Full JWT Tokens Written to Log Files</w:t>
      </w:r>
    </w:p>
    <w:p w:rsidR="00F831D8" w:rsidRPr="00C44AB8" w:rsidRDefault="009B79F6" w:rsidP="00AA7CE8">
      <w:pPr>
        <w:pStyle w:val="IntenseQuote"/>
        <w:pBdr>
          <w:bottom w:val="none" w:sz="0" w:space="0" w:color="auto"/>
        </w:pBdr>
        <w:ind w:left="0"/>
        <w:rPr>
          <w:rFonts w:ascii="Arial" w:hAnsi="Arial" w:cs="Arial"/>
          <w:color w:val="000000" w:themeColor="text1"/>
        </w:rPr>
      </w:pPr>
      <w:proofErr w:type="gramStart"/>
      <w:r w:rsidRPr="00C44AB8">
        <w:rPr>
          <w:rFonts w:ascii="Arial" w:hAnsi="Arial" w:cs="Arial"/>
          <w:color w:val="000000" w:themeColor="text1"/>
        </w:rPr>
        <w:t>File:</w:t>
      </w:r>
      <w:proofErr w:type="gramEnd"/>
      <w:r w:rsidRPr="00C44AB8">
        <w:rPr>
          <w:rFonts w:ascii="Arial" w:hAnsi="Arial" w:cs="Arial"/>
          <w:color w:val="000000" w:themeColor="text1"/>
        </w:rPr>
        <w:t xml:space="preserv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w:t>
      </w:r>
      <w:proofErr w:type="spellStart"/>
      <w:r w:rsidRPr="00C44AB8">
        <w:rPr>
          <w:rFonts w:ascii="Arial" w:hAnsi="Arial" w:cs="Arial"/>
          <w:color w:val="000000" w:themeColor="text1"/>
        </w:rPr>
        <w:t>index.ts</w:t>
      </w:r>
      <w:proofErr w:type="spellEnd"/>
      <w:r w:rsidRPr="00C44AB8">
        <w:rPr>
          <w:rFonts w:ascii="Arial" w:hAnsi="Arial" w:cs="Arial"/>
          <w:color w:val="000000" w:themeColor="text1"/>
        </w:rPr>
        <w:t xml:space="preserve"> (Morgan logging setup)</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Morgan request logger was configured to write the complete JWT token to the log for every single request. a JWT token is valid for one full hour after it is issued. log files are often stored for days or weeks, backed up to other systems, and may be accessible to system administrators or log monitoring tools. if someone gets access to the logs they can extract any token and use it to make authenticated requests as that user for up to an hour. this is called token leakage through logs and is a well known security problem.</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we changed the log format to only show the first 20 characters of the token followed by "...". this is enough to identify which token was used in a request for debugging purposes but not enough characters to reconstruct and reuse the token.</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never log full authentication credentials, tokens, or passwords. treat log files as a potentially insecure channel. if detailed audit logs are needed, log the user ID or username instead of the token itself.</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V9 — CORS Allows Requests From Any Website</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w:t>
      </w:r>
      <w:proofErr w:type="spellStart"/>
      <w:r w:rsidRPr="00C44AB8">
        <w:rPr>
          <w:rFonts w:ascii="Arial" w:hAnsi="Arial" w:cs="Arial"/>
          <w:color w:val="000000" w:themeColor="text1"/>
        </w:rPr>
        <w:t>index.ts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backend was configured with app.use(cors()) with no options. this sets the Access-Control-Allow-Origin header to * which means any website on the internet can make requests to the API from inside a users browser. normally the browser blocks requests from one website to another (this is called the same-origin policy). CORS is meant to carefully allow specific trusted websites through this policy. by allowing everything the application gives up that protection entirely. a malicious website could trick a logged in user into visiting it and then silently make API calls using the users active session cookie.</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CORS is now configured to only allow requests from http://localhost:8080 which is where the frontend runs. this can be overridden in production using the CORS_ORIGIN environment variable.</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always whitelist specific origins. in production this should be the exact domain where the frontend is hosted, for example https://yourdomain.com. never use wildcard CORS on an API that uses authentication.</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V10 — JWT Cookie Has No Security Flags</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front_student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/store/actions/</w:t>
      </w:r>
      <w:proofErr w:type="spellStart"/>
      <w:r w:rsidRPr="00C44AB8">
        <w:rPr>
          <w:rFonts w:ascii="Arial" w:hAnsi="Arial" w:cs="Arial"/>
          <w:color w:val="000000" w:themeColor="text1"/>
        </w:rPr>
        <w:t>account.actions.ts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after login the JWT token is saved to a browser cookie using js-cookie. the cookie was set with no security flags at all. without the SameSite flag the browser will send this cookie even when the request comes from a different website, which is the basis of Cross-Site Request Forgery (CSRF) attacks. an attacker can create a page that submits a form to your API and the victims browser will automatically include their auth cookie. the ideal fix would be to use an HttpOnly cookie set by the server which JavaScript cannot read at all, but that requires changing how the backend returns the token (using Set-Cookie header instead of JSON body). since this is a bigger architectural change we applied the available protection from the frontend.</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added SameSite: strict to the cookie options. this tells the browser to only send the cookie when the request comes from the same site, which blocks CSRF attacks.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full fix is to have the backend set the token as an HttpOnly SameSite Strict Secure cookie via the Set-Cookie header. an HttpOnly cookie cannot be read or modified by any JavaScript at all, which means even if there is an XSS vulnerability on the page the attacker cannot steal the token. this requires the backend to send Set-Cookie in the login response instead of returning the token in the JSON body.</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V11 — No Rate Limiting on Login Endpoint (documented, not yet fixed)</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/routes/</w:t>
      </w:r>
      <w:proofErr w:type="spellStart"/>
      <w:r w:rsidRPr="00C44AB8">
        <w:rPr>
          <w:rFonts w:ascii="Arial" w:hAnsi="Arial" w:cs="Arial"/>
          <w:color w:val="000000" w:themeColor="text1"/>
        </w:rPr>
        <w:t>auth.ts</w:t>
      </w:r>
      <w:proofErr w:type="spellEnd"/>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the login endpoint POST /auth/login has no limit on how many times it can be called. this means an attacker can write a script and try thousands of different passwords for any username without being blocked or slowed down. this is called a brute force attack. combined with the weak password requirements (minimum 4 characters) this makes it realistic for an attacker to guess passwords within hours.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this was not implemented yet because it requires installing a new package (express-rate-limit). the fix would be to add a middleware before the login route that tracks requests by IP address and blocks or delays requests after for example 10 failed attempts in 15 minutes.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install express-rate-limit and configure it on the /auth/login route. additionally consider account lockout after repeated failures, CAPTCHA for web login, and alerts for suspicious login patterns. also enforce stronger password requirements to make brute force less effective even if attempted.</w:t>
      </w:r>
    </w:p>
    <w:p w:rsidR="00F831D8" w:rsidRPr="00C44AB8" w:rsidRDefault="00F831D8" w:rsidP="00AA7CE8">
      <w:pPr>
        <w:rPr>
          <w:rFonts w:ascii="Arial" w:hAnsi="Arial" w:cs="Arial"/>
          <w:color w:val="000000" w:themeColor="text1"/>
        </w:rPr>
      </w:pPr>
    </w:p>
    <w:p w:rsidR="00F831D8" w:rsidRPr="00C44AB8" w:rsidRDefault="009B79F6" w:rsidP="00AA7CE8">
      <w:pPr>
        <w:pStyle w:val="Heading1"/>
        <w:rPr>
          <w:rFonts w:ascii="Arial" w:hAnsi="Arial" w:cs="Arial"/>
          <w:color w:val="000000" w:themeColor="text1"/>
        </w:rPr>
      </w:pPr>
      <w:r w:rsidRPr="00C44AB8">
        <w:rPr>
          <w:rFonts w:ascii="Arial" w:hAnsi="Arial" w:cs="Arial"/>
          <w:color w:val="000000" w:themeColor="text1"/>
        </w:rPr>
        <w:t>V12 — Default Admin Account with Known Credentials</w:t>
      </w:r>
    </w:p>
    <w:p w:rsidR="00F831D8" w:rsidRPr="00C44AB8" w:rsidRDefault="009B79F6" w:rsidP="00AA7CE8">
      <w:pPr>
        <w:pStyle w:val="IntenseQuote"/>
        <w:pBdr>
          <w:bottom w:val="none" w:sz="0" w:space="0" w:color="auto"/>
        </w:pBdr>
        <w:ind w:left="0"/>
        <w:rPr>
          <w:rFonts w:ascii="Arial" w:hAnsi="Arial" w:cs="Arial"/>
          <w:color w:val="000000" w:themeColor="text1"/>
        </w:rPr>
      </w:pPr>
      <w:r w:rsidRPr="00C44AB8">
        <w:rPr>
          <w:rFonts w:ascii="Arial" w:hAnsi="Arial" w:cs="Arial"/>
          <w:color w:val="000000" w:themeColor="text1"/>
        </w:rPr>
        <w:t xml:space="preserve">File: </w:t>
      </w:r>
      <w:proofErr w:type="spellStart"/>
      <w:r w:rsidRPr="00C44AB8">
        <w:rPr>
          <w:rFonts w:ascii="Arial" w:hAnsi="Arial" w:cs="Arial"/>
          <w:color w:val="000000" w:themeColor="text1"/>
        </w:rPr>
        <w:t>back_student</w:t>
      </w:r>
      <w:proofErr w:type="spellEnd"/>
      <w:r w:rsidRPr="00C44AB8">
        <w:rPr>
          <w:rFonts w:ascii="Arial" w:hAnsi="Arial" w:cs="Arial"/>
          <w:color w:val="000000" w:themeColor="text1"/>
        </w:rPr>
        <w:t>/</w:t>
      </w:r>
      <w:proofErr w:type="spellStart"/>
      <w:r w:rsidRPr="00C44AB8">
        <w:rPr>
          <w:rFonts w:ascii="Arial" w:hAnsi="Arial" w:cs="Arial"/>
          <w:color w:val="000000" w:themeColor="text1"/>
        </w:rPr>
        <w:t>src</w:t>
      </w:r>
      <w:proofErr w:type="spellEnd"/>
      <w:r w:rsidRPr="00C44AB8">
        <w:rPr>
          <w:rFonts w:ascii="Arial" w:hAnsi="Arial" w:cs="Arial"/>
          <w:color w:val="000000" w:themeColor="text1"/>
        </w:rPr>
        <w:t>/migration/1572547308077-CreateAdminUser.ts</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What was the problem</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 xml:space="preserve">the database migration automatically creates an admin account with username "admin" and password "admin". </w:t>
      </w:r>
      <w:proofErr w:type="gramStart"/>
      <w:r w:rsidRPr="00C44AB8">
        <w:rPr>
          <w:rFonts w:ascii="Arial" w:hAnsi="Arial" w:cs="Arial"/>
          <w:color w:val="000000" w:themeColor="text1"/>
        </w:rPr>
        <w:t>these</w:t>
      </w:r>
      <w:proofErr w:type="gramEnd"/>
      <w:r w:rsidRPr="00C44AB8">
        <w:rPr>
          <w:rFonts w:ascii="Arial" w:hAnsi="Arial" w:cs="Arial"/>
          <w:color w:val="000000" w:themeColor="text1"/>
        </w:rPr>
        <w:t xml:space="preserve"> credentials are in the source code</w:t>
      </w:r>
      <w:r w:rsidR="004D314B">
        <w:rPr>
          <w:rFonts w:ascii="Arial" w:hAnsi="Arial" w:cs="Arial"/>
          <w:color w:val="000000" w:themeColor="text1"/>
        </w:rPr>
        <w:t xml:space="preserve"> which </w:t>
      </w:r>
      <w:r w:rsidRPr="00C44AB8">
        <w:rPr>
          <w:rFonts w:ascii="Arial" w:hAnsi="Arial" w:cs="Arial"/>
          <w:color w:val="000000" w:themeColor="text1"/>
        </w:rPr>
        <w:t xml:space="preserve"> means the credentials are effectively public knowledge. any attacker who finds the application would try admin/admin immediately and immediately get full admin access to the system. the account is never forced to change its password after first login.</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How we fixed it</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this was not changed in code because changing the migration would affect the current demo setup. but it is documented here as a critical issue that must be addressed before any real deployment.</w:t>
      </w:r>
    </w:p>
    <w:p w:rsidR="00F831D8" w:rsidRPr="00C44AB8" w:rsidRDefault="009B79F6" w:rsidP="00AA7CE8">
      <w:pPr>
        <w:pStyle w:val="Heading2"/>
        <w:rPr>
          <w:rFonts w:ascii="Arial" w:hAnsi="Arial" w:cs="Arial"/>
          <w:color w:val="000000" w:themeColor="text1"/>
        </w:rPr>
      </w:pPr>
      <w:r w:rsidRPr="00C44AB8">
        <w:rPr>
          <w:rFonts w:ascii="Arial" w:hAnsi="Arial" w:cs="Arial"/>
          <w:color w:val="000000" w:themeColor="text1"/>
        </w:rPr>
        <w:t>Mitigation</w:t>
      </w:r>
    </w:p>
    <w:p w:rsidR="00F831D8" w:rsidRPr="00C44AB8" w:rsidRDefault="009B79F6" w:rsidP="00AA7CE8">
      <w:pPr>
        <w:rPr>
          <w:rFonts w:ascii="Arial" w:hAnsi="Arial" w:cs="Arial"/>
          <w:color w:val="000000" w:themeColor="text1"/>
        </w:rPr>
      </w:pPr>
      <w:r w:rsidRPr="00C44AB8">
        <w:rPr>
          <w:rFonts w:ascii="Arial" w:hAnsi="Arial" w:cs="Arial"/>
          <w:color w:val="000000" w:themeColor="text1"/>
        </w:rPr>
        <w:t>remove the migration that creates default credentials. instead require the first admin account to be created manually during setup with a strong password. alternatively force a mandatory password change on first login. any known default credentials in production are an immediate critical vulnerability.</w:t>
      </w:r>
    </w:p>
    <w:p w:rsidR="00F831D8" w:rsidRPr="00C44AB8" w:rsidRDefault="00F831D8" w:rsidP="00AA7CE8">
      <w:pPr>
        <w:rPr>
          <w:rFonts w:ascii="Arial" w:hAnsi="Arial" w:cs="Arial"/>
          <w:color w:val="000000" w:themeColor="text1"/>
        </w:rPr>
      </w:pPr>
    </w:p>
    <w:p w:rsidR="00803EFB" w:rsidRPr="00C44AB8" w:rsidRDefault="006256A3" w:rsidP="00AA7CE8">
      <w:pPr>
        <w:rPr>
          <w:rFonts w:ascii="Arial" w:hAnsi="Arial" w:cs="Arial"/>
        </w:rPr>
      </w:pPr>
      <w:r w:rsidRPr="00C44AB8">
        <w:rPr>
          <w:rFonts w:ascii="Arial" w:hAnsi="Arial" w:cs="Arial"/>
        </w:rPr>
        <w:br w:type="page"/>
      </w:r>
    </w:p>
    <w:p w:rsidR="00803EFB" w:rsidRPr="00C44AB8" w:rsidRDefault="006256A3" w:rsidP="00AA7CE8">
      <w:pPr>
        <w:rPr>
          <w:rFonts w:ascii="Arial" w:hAnsi="Arial" w:cs="Arial"/>
        </w:rPr>
      </w:pPr>
      <w:r w:rsidRPr="00C44AB8">
        <w:rPr>
          <w:rFonts w:ascii="Arial" w:hAnsi="Arial" w:cs="Arial"/>
          <w:b/>
          <w:sz w:val="32"/>
        </w:rPr>
        <w:t>Part 2 VM Infrastructure Vulnerabilities</w:t>
      </w:r>
    </w:p>
    <w:p w:rsidR="00803EFB" w:rsidRPr="00C44AB8" w:rsidRDefault="006256A3" w:rsidP="00AA7CE8">
      <w:pPr>
        <w:rPr>
          <w:rFonts w:ascii="Arial" w:hAnsi="Arial" w:cs="Arial"/>
        </w:rPr>
      </w:pPr>
      <w:r w:rsidRPr="00C44AB8">
        <w:rPr>
          <w:rFonts w:ascii="Arial" w:hAnsi="Arial" w:cs="Arial"/>
        </w:rPr>
        <w:t>the following vulnerabilities were found across the three virtual machines used in the cia project. all three machines ran centos linux 7 with a kernel from november 2015 which is very old a</w:t>
      </w:r>
      <w:r w:rsidRPr="00C44AB8">
        <w:rPr>
          <w:rFonts w:ascii="Arial" w:hAnsi="Arial" w:cs="Arial"/>
        </w:rPr>
        <w:t>nd has a lot of unpatched bugs. the findings here are from the penetration testing and vulnerability assessment work done on each machine. where a fix could be applied to our application code or docker setup we applied it. some fixes need internet access t</w:t>
      </w:r>
      <w:r w:rsidRPr="00C44AB8">
        <w:rPr>
          <w:rFonts w:ascii="Arial" w:hAnsi="Arial" w:cs="Arial"/>
        </w:rPr>
        <w:t>o update system packages and those ones are still pending.</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sz w:val="26"/>
        </w:rPr>
        <w:t>Machine 3 Vulnerabilities</w:t>
      </w:r>
    </w:p>
    <w:p w:rsidR="00803EFB" w:rsidRPr="00C44AB8" w:rsidRDefault="006256A3" w:rsidP="00AA7CE8">
      <w:pPr>
        <w:rPr>
          <w:rFonts w:ascii="Arial" w:hAnsi="Arial" w:cs="Arial"/>
        </w:rPr>
      </w:pPr>
      <w:r w:rsidRPr="00C44AB8">
        <w:rPr>
          <w:rFonts w:ascii="Arial" w:hAnsi="Arial" w:cs="Arial"/>
        </w:rPr>
        <w:t xml:space="preserve">machine 3 ran at IP 192.168.56.101 and had nagios XI installed for monitoring along with a </w:t>
      </w:r>
      <w:bookmarkStart w:id="0" w:name="_GoBack"/>
      <w:bookmarkEnd w:id="0"/>
      <w:r w:rsidRPr="00C44AB8">
        <w:rPr>
          <w:rFonts w:ascii="Arial" w:hAnsi="Arial" w:cs="Arial"/>
        </w:rPr>
        <w:t>mysql database running in a docker container.</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V13 weak root password on machin</w:t>
      </w:r>
      <w:r w:rsidRPr="00C44AB8">
        <w:rPr>
          <w:rFonts w:ascii="Arial" w:hAnsi="Arial" w:cs="Arial"/>
          <w:b/>
        </w:rPr>
        <w:t>e 3</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root account had the password "admin" which is about the worst password you can possibly have. any brute force tool or even just manually typing it would get in straight away. since ssh was also allowing root login directly thi</w:t>
      </w:r>
      <w:r w:rsidRPr="00C44AB8">
        <w:rPr>
          <w:rFonts w:ascii="Arial" w:hAnsi="Arial" w:cs="Arial"/>
        </w:rPr>
        <w:t>s meant you could take over the entire machine in one step without any special skills or tools.</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password was changed to a strong one with uppercase lowercase numbers and special characters. this immediately stops the trivial login.</w:t>
      </w:r>
    </w:p>
    <w:p w:rsidR="00803EFB" w:rsidRPr="00C44AB8" w:rsidRDefault="006256A3" w:rsidP="00AA7CE8">
      <w:pPr>
        <w:rPr>
          <w:rFonts w:ascii="Arial" w:hAnsi="Arial" w:cs="Arial"/>
        </w:rPr>
      </w:pPr>
      <w:r w:rsidRPr="00C44AB8">
        <w:rPr>
          <w:rFonts w:ascii="Arial" w:hAnsi="Arial" w:cs="Arial"/>
          <w:b/>
        </w:rPr>
        <w:t>Miti</w:t>
      </w:r>
      <w:r w:rsidRPr="00C44AB8">
        <w:rPr>
          <w:rFonts w:ascii="Arial" w:hAnsi="Arial" w:cs="Arial"/>
          <w:b/>
        </w:rPr>
        <w:t>gation</w:t>
      </w:r>
    </w:p>
    <w:p w:rsidR="00803EFB" w:rsidRPr="00C44AB8" w:rsidRDefault="006256A3" w:rsidP="00AA7CE8">
      <w:pPr>
        <w:rPr>
          <w:rFonts w:ascii="Arial" w:hAnsi="Arial" w:cs="Arial"/>
        </w:rPr>
      </w:pPr>
      <w:r w:rsidRPr="00C44AB8">
        <w:rPr>
          <w:rFonts w:ascii="Arial" w:hAnsi="Arial" w:cs="Arial"/>
        </w:rPr>
        <w:t xml:space="preserve">root passwords should never be a simple word or the same as the username. use something at least 16 characters long that is randomly generated and doesnt make a real word. store it in a password manager and rotate it if you ever think it might have </w:t>
      </w:r>
      <w:r w:rsidRPr="00C44AB8">
        <w:rPr>
          <w:rFonts w:ascii="Arial" w:hAnsi="Arial" w:cs="Arial"/>
        </w:rPr>
        <w:t>been seen by someone.</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V14 direct root login allowed over ssh</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 xml:space="preserve">the sshd_config file had PermitRootLogin set to yes. this lets attackers try the root account directly over ssh. normally you make people log in as a regular user first and </w:t>
      </w:r>
      <w:r w:rsidRPr="00C44AB8">
        <w:rPr>
          <w:rFonts w:ascii="Arial" w:hAnsi="Arial" w:cs="Arial"/>
        </w:rPr>
        <w:t>then use sudo if they need higher privileges. allowing direct root ssh login means if someone guesses the password they already have full control over everything with no extra steps needed.</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PermitRootLogin was changed to no in /etc/ssh/sshd</w:t>
      </w:r>
      <w:r w:rsidRPr="00C44AB8">
        <w:rPr>
          <w:rFonts w:ascii="Arial" w:hAnsi="Arial" w:cs="Arial"/>
        </w:rPr>
        <w:t>_config and the ssh service was restarted. admins now have to log in as a regular user first and then switch to root if they need to.</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always set PermitRootLogin no on any server. if you need root level access use sudo from a regular account. thi</w:t>
      </w:r>
      <w:r w:rsidRPr="00C44AB8">
        <w:rPr>
          <w:rFonts w:ascii="Arial" w:hAnsi="Arial" w:cs="Arial"/>
        </w:rPr>
        <w:t>s adds one extra step that an attacker cant skip even if they get one set of credentials.</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V15 dirty cow kernel exploit CVE-2016-5195</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kernel version 3.10.0-327 from november 2015 has a very famous vulnerability called dirty cow. it</w:t>
      </w:r>
      <w:r w:rsidRPr="00C44AB8">
        <w:rPr>
          <w:rFonts w:ascii="Arial" w:hAnsi="Arial" w:cs="Arial"/>
        </w:rPr>
        <w:t xml:space="preserve"> is a race condition bug in the memory subsystem that lets any local user or process write to files they should only be able to read. the way it gets exploited is by using it to write a new root entry into /etc/passwd. we demonstrated this during testing a</w:t>
      </w:r>
      <w:r w:rsidRPr="00C44AB8">
        <w:rPr>
          <w:rFonts w:ascii="Arial" w:hAnsi="Arial" w:cs="Arial"/>
        </w:rPr>
        <w:t>nd it worked, a process running without any special privileges was able to get root in a few seconds. this is one of the most well known and serious kernel bugs ever found in linux.</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we ran the exploit during testing to show it works then im</w:t>
      </w:r>
      <w:r w:rsidRPr="00C44AB8">
        <w:rPr>
          <w:rFonts w:ascii="Arial" w:hAnsi="Arial" w:cs="Arial"/>
        </w:rPr>
        <w:t>mediately restored /etc/passwd from a backup. the actual fix is a kernel update using yum update kernel but this needs internet access which the machine doesnt have. still pending.</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 xml:space="preserve">keep the kernel updated, this is the only real fix for this. on </w:t>
      </w:r>
      <w:r w:rsidRPr="00C44AB8">
        <w:rPr>
          <w:rFonts w:ascii="Arial" w:hAnsi="Arial" w:cs="Arial"/>
        </w:rPr>
        <w:t>centos run yum update kernel and reboot. if you cant patch right away try to limit who can actually run code on the machine and make sure SELinux is in enforcing mode to contain what an exploit can do.</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V16 nagios XI remote code execution CVE-2019-15949</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nagios XI version 5.5.6 has a bug where a logged in user can run arbitrary commands on the underlying server. nagios runs with high privileges so getting code execution through this means taking over the whole machine. anyone who can l</w:t>
      </w:r>
      <w:r w:rsidRPr="00C44AB8">
        <w:rPr>
          <w:rFonts w:ascii="Arial" w:hAnsi="Arial" w:cs="Arial"/>
        </w:rPr>
        <w:t>og into the nagios web interface, even with a regular account, can exploit this vulnerability.</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fix is to upgrade nagios XI to version 5.6.9 or later. this needs internet access and is still pending.</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keep monitoring tools upda</w:t>
      </w:r>
      <w:r w:rsidRPr="00C44AB8">
        <w:rPr>
          <w:rFonts w:ascii="Arial" w:hAnsi="Arial" w:cs="Arial"/>
        </w:rPr>
        <w:t>ted because they are high value targets and they usually have access to many other systems. also restrict who can log into nagios and make sure the admin password is strong and not shared with people who dont need it.</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V17 mysql port exposed to all network</w:t>
      </w:r>
      <w:r w:rsidRPr="00C44AB8">
        <w:rPr>
          <w:rFonts w:ascii="Arial" w:hAnsi="Arial" w:cs="Arial"/>
          <w:b/>
        </w:rPr>
        <w:t xml:space="preserve"> interfaces</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mysql container had port 3306 bound to all network interfaces which means any machine on the same network could connect to the database directly. a database should never be reachable from outside the application itself.</w:t>
      </w:r>
      <w:r w:rsidRPr="00C44AB8">
        <w:rPr>
          <w:rFonts w:ascii="Arial" w:hAnsi="Arial" w:cs="Arial"/>
        </w:rPr>
        <w:t xml:space="preserve"> having it open makes it easy to try brute forcing the database credentials or to probe mysql directly for known vulnerabilities.</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container was restarted with port 3306 bound to 127.0.0.1 only so connections from other machines are bloc</w:t>
      </w:r>
      <w:r w:rsidRPr="00C44AB8">
        <w:rPr>
          <w:rFonts w:ascii="Arial" w:hAnsi="Arial" w:cs="Arial"/>
        </w:rPr>
        <w:t>ked. in our own application docker-compose.yml we also made sure the db service has no ports mapping so it is only reachable from inside the docker internal network.</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databases should only accept connections from the application that actually use</w:t>
      </w:r>
      <w:r w:rsidRPr="00C44AB8">
        <w:rPr>
          <w:rFonts w:ascii="Arial" w:hAnsi="Arial" w:cs="Arial"/>
        </w:rPr>
        <w:t>s them. bind mysql to localhost or use docker internal networks so the database is completely isolated from external access.</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V18 outdated apache web server version</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apache version 2.2.15 from 2010 is installed on this machine. it reach</w:t>
      </w:r>
      <w:r w:rsidRPr="00C44AB8">
        <w:rPr>
          <w:rFonts w:ascii="Arial" w:hAnsi="Arial" w:cs="Arial"/>
        </w:rPr>
        <w:t>ed end of life in 2017 which means no more security patches have been released for it in years. there are many known vulnerabilities in this version including denial of service bugs and information disclosure issues and none of them will ever be patched.</w:t>
      </w:r>
    </w:p>
    <w:p w:rsidR="00803EFB" w:rsidRPr="00C44AB8" w:rsidRDefault="006256A3" w:rsidP="00AA7CE8">
      <w:pPr>
        <w:rPr>
          <w:rFonts w:ascii="Arial" w:hAnsi="Arial" w:cs="Arial"/>
        </w:rPr>
      </w:pPr>
      <w:r w:rsidRPr="00C44AB8">
        <w:rPr>
          <w:rFonts w:ascii="Arial" w:hAnsi="Arial" w:cs="Arial"/>
          <w:b/>
        </w:rPr>
        <w:t>H</w:t>
      </w:r>
      <w:r w:rsidRPr="00C44AB8">
        <w:rPr>
          <w:rFonts w:ascii="Arial" w:hAnsi="Arial" w:cs="Arial"/>
          <w:b/>
        </w:rPr>
        <w:t>ow we fixed it</w:t>
      </w:r>
    </w:p>
    <w:p w:rsidR="00803EFB" w:rsidRPr="00C44AB8" w:rsidRDefault="006256A3" w:rsidP="00AA7CE8">
      <w:pPr>
        <w:rPr>
          <w:rFonts w:ascii="Arial" w:hAnsi="Arial" w:cs="Arial"/>
        </w:rPr>
      </w:pPr>
      <w:r w:rsidRPr="00C44AB8">
        <w:rPr>
          <w:rFonts w:ascii="Arial" w:hAnsi="Arial" w:cs="Arial"/>
        </w:rPr>
        <w:t>needs internet access to update using yum. still pending.</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 xml:space="preserve">keep web server software updated. when a version reaches end of life you have to migrate because patches stop completely. subscribe to security advisories so you know when </w:t>
      </w:r>
      <w:r w:rsidRPr="00C44AB8">
        <w:rPr>
          <w:rFonts w:ascii="Arial" w:hAnsi="Arial" w:cs="Arial"/>
        </w:rPr>
        <w:t>software you are running has new vulnerabilities published.</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V19 shadow file accessible without proper restrictions</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 xml:space="preserve">the /etc/shadow file which stores the hashed passwords for all system users was accessible without enough restrictions </w:t>
      </w:r>
      <w:r w:rsidRPr="00C44AB8">
        <w:rPr>
          <w:rFonts w:ascii="Arial" w:hAnsi="Arial" w:cs="Arial"/>
        </w:rPr>
        <w:t>on who can read it. if an attacker gets any kind of shell on the machine they could read this file and take all the password hashes offline and try cracking them. even hashed passwords can be cracked if the original passwords were not strong enough.</w:t>
      </w:r>
    </w:p>
    <w:p w:rsidR="00803EFB" w:rsidRPr="00C44AB8" w:rsidRDefault="006256A3" w:rsidP="00AA7CE8">
      <w:pPr>
        <w:rPr>
          <w:rFonts w:ascii="Arial" w:hAnsi="Arial" w:cs="Arial"/>
        </w:rPr>
      </w:pPr>
      <w:r w:rsidRPr="00C44AB8">
        <w:rPr>
          <w:rFonts w:ascii="Arial" w:hAnsi="Arial" w:cs="Arial"/>
          <w:b/>
        </w:rPr>
        <w:t>How we</w:t>
      </w:r>
      <w:r w:rsidRPr="00C44AB8">
        <w:rPr>
          <w:rFonts w:ascii="Arial" w:hAnsi="Arial" w:cs="Arial"/>
          <w:b/>
        </w:rPr>
        <w:t xml:space="preserve"> fixed it</w:t>
      </w:r>
    </w:p>
    <w:p w:rsidR="00803EFB" w:rsidRPr="00C44AB8" w:rsidRDefault="006256A3" w:rsidP="00AA7CE8">
      <w:pPr>
        <w:rPr>
          <w:rFonts w:ascii="Arial" w:hAnsi="Arial" w:cs="Arial"/>
        </w:rPr>
      </w:pPr>
      <w:r w:rsidRPr="00C44AB8">
        <w:rPr>
          <w:rFonts w:ascii="Arial" w:hAnsi="Arial" w:cs="Arial"/>
        </w:rPr>
        <w:t>permissions were changed using chmod 000 /etc/shadow so nothing can read it directly.</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regularly check the permissions on sensitive files in /etc. the shadow file should only be readable by root. use ls -la /etc/shadow to verify the per</w:t>
      </w:r>
      <w:r w:rsidRPr="00C44AB8">
        <w:rPr>
          <w:rFonts w:ascii="Arial" w:hAnsi="Arial" w:cs="Arial"/>
        </w:rPr>
        <w:t>missions are set correctly.</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V20 docker containers running as root</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nagios XI docker container was running all its processes as the root user. if there is any exploitable bug in nagios an attacker who exploits it gets root level acc</w:t>
      </w:r>
      <w:r w:rsidRPr="00C44AB8">
        <w:rPr>
          <w:rFonts w:ascii="Arial" w:hAnsi="Arial" w:cs="Arial"/>
        </w:rPr>
        <w:t>ess inside the container straight away. getting from a root container to the host system is also much easier compared to a non-root container.</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 xml:space="preserve">the container was restarted with the --user 1001:1001 flag so it runs as a non-root user. in our </w:t>
      </w:r>
      <w:r w:rsidRPr="00C44AB8">
        <w:rPr>
          <w:rFonts w:ascii="Arial" w:hAnsi="Arial" w:cs="Arial"/>
        </w:rPr>
        <w:t>own application we already do this by creating the service-web user in the dockerfile and setting USER service-web. we also updated the adduser command to explicitly set /sbin/nologin as the shell for service-web.</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always run docker containers as</w:t>
      </w:r>
      <w:r w:rsidRPr="00C44AB8">
        <w:rPr>
          <w:rFonts w:ascii="Arial" w:hAnsi="Arial" w:cs="Arial"/>
        </w:rPr>
        <w:t xml:space="preserve"> a non-root user. either set USER in the dockerfile or pass --user when starting the container. this limits a lot of what an attacker can do if they get code execution inside a container.</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V21 plaintext credentials stored in project files</w:t>
      </w:r>
    </w:p>
    <w:p w:rsidR="00803EFB" w:rsidRPr="00C44AB8" w:rsidRDefault="006256A3" w:rsidP="00AA7CE8">
      <w:pPr>
        <w:rPr>
          <w:rFonts w:ascii="Arial" w:hAnsi="Arial" w:cs="Arial"/>
        </w:rPr>
      </w:pPr>
      <w:r w:rsidRPr="00C44AB8">
        <w:rPr>
          <w:rFonts w:ascii="Arial" w:hAnsi="Arial" w:cs="Arial"/>
          <w:b/>
        </w:rPr>
        <w:t>What was the prob</w:t>
      </w:r>
      <w:r w:rsidRPr="00C44AB8">
        <w:rPr>
          <w:rFonts w:ascii="Arial" w:hAnsi="Arial" w:cs="Arial"/>
          <w:b/>
        </w:rPr>
        <w:t>lem</w:t>
      </w:r>
    </w:p>
    <w:p w:rsidR="00803EFB" w:rsidRPr="00C44AB8" w:rsidRDefault="006256A3" w:rsidP="00AA7CE8">
      <w:pPr>
        <w:rPr>
          <w:rFonts w:ascii="Arial" w:hAnsi="Arial" w:cs="Arial"/>
        </w:rPr>
      </w:pPr>
      <w:r w:rsidRPr="00C44AB8">
        <w:rPr>
          <w:rFonts w:ascii="Arial" w:hAnsi="Arial" w:cs="Arial"/>
        </w:rPr>
        <w:t>passwords and credentials were stored in plain text in project files including a password.txt file sitting in the project directory. anyone who gets access to the filesystem or the repository can just read the file and immediately have all the password</w:t>
      </w:r>
      <w:r w:rsidRPr="00C44AB8">
        <w:rPr>
          <w:rFonts w:ascii="Arial" w:hAnsi="Arial" w:cs="Arial"/>
        </w:rPr>
        <w:t>s with no effort at all.</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in our application we moved all credentials out of source files into environment variables. docker-compose.yml was updated to read values from a .env file using ${VARIABLE} syntax and that .env file is excluded from</w:t>
      </w:r>
      <w:r w:rsidRPr="00C44AB8">
        <w:rPr>
          <w:rFonts w:ascii="Arial" w:hAnsi="Arial" w:cs="Arial"/>
        </w:rPr>
        <w:t xml:space="preserve"> git via .gitignore so it cannot accidentally get committed.</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never store passwords in files that other people can access or that might get committed to version control. use environment variables loaded from a .env file and make sure that file is</w:t>
      </w:r>
      <w:r w:rsidRPr="00C44AB8">
        <w:rPr>
          <w:rFonts w:ascii="Arial" w:hAnsi="Arial" w:cs="Arial"/>
        </w:rPr>
        <w:t xml:space="preserve"> in .gitignore. for production deployments use a proper secrets management tool.</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sz w:val="26"/>
        </w:rPr>
        <w:t>VM2 Vulnerabilities</w:t>
      </w:r>
    </w:p>
    <w:p w:rsidR="00803EFB" w:rsidRPr="00C44AB8" w:rsidRDefault="006256A3" w:rsidP="00AA7CE8">
      <w:pPr>
        <w:rPr>
          <w:rFonts w:ascii="Arial" w:hAnsi="Arial" w:cs="Arial"/>
        </w:rPr>
      </w:pPr>
      <w:r w:rsidRPr="00C44AB8">
        <w:rPr>
          <w:rFonts w:ascii="Arial" w:hAnsi="Arial" w:cs="Arial"/>
        </w:rPr>
        <w:t>vm2 ran at IP 192.168.56.102 and was running gitea for git repository hosting using docker to run gitea and a mysql database together.</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V22 root ssh login</w:t>
      </w:r>
      <w:r w:rsidRPr="00C44AB8">
        <w:rPr>
          <w:rFonts w:ascii="Arial" w:hAnsi="Arial" w:cs="Arial"/>
          <w:b/>
        </w:rPr>
        <w:t xml:space="preserve"> with weak password on vm2</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 xml:space="preserve">same problem as machine 3. the root account on vm2 had the password "admin" and ssh was configured to allow direct root login. this is the same critical finding that appeared on every single machine in this </w:t>
      </w:r>
      <w:r w:rsidRPr="00C44AB8">
        <w:rPr>
          <w:rFonts w:ascii="Arial" w:hAnsi="Arial" w:cs="Arial"/>
        </w:rPr>
        <w:t>project which shows it was a setup problem from the start.</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password changed to a strong one and PermitRootLogin was set to no in sshd_config.</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 xml:space="preserve">same as machine 3. the fact that all three machines had this exact same problem shows </w:t>
      </w:r>
      <w:r w:rsidRPr="00C44AB8">
        <w:rPr>
          <w:rFonts w:ascii="Arial" w:hAnsi="Arial" w:cs="Arial"/>
        </w:rPr>
        <w:t>that one simple policy, requiring strong passwords and disabling root ssh from the beginning, would have prevented the most critical finding on every single machine.</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V23 hardcoded credentials in docker compose file</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docker-compose.</w:t>
      </w:r>
      <w:r w:rsidRPr="00C44AB8">
        <w:rPr>
          <w:rFonts w:ascii="Arial" w:hAnsi="Arial" w:cs="Arial"/>
        </w:rPr>
        <w:t>yml on vm2 had all the passwords written directly in plain text in the file. you could see GITEA_ADMIN_PASSWORD=superpassword and DB_PASSWD=gitea and SECRET_KEY=amsosupersecret and MYSQL_ROOT_PASSWORD=gitea just by opening the file. anyone who can read the</w:t>
      </w:r>
      <w:r w:rsidRPr="00C44AB8">
        <w:rPr>
          <w:rFonts w:ascii="Arial" w:hAnsi="Arial" w:cs="Arial"/>
        </w:rPr>
        <w:t xml:space="preserve"> compose file immediately has all the passwords. our own application had this same problem where MYSQL_ROOT_PASSWORD was written as "root" directly in the compose file.</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on vm2 all the passwords were moved to a separate .env file with permis</w:t>
      </w:r>
      <w:r w:rsidRPr="00C44AB8">
        <w:rPr>
          <w:rFonts w:ascii="Arial" w:hAnsi="Arial" w:cs="Arial"/>
        </w:rPr>
        <w:t>sions set to 600 so only the owner can read it. the compose file was updated to use ${VARIABLE} references. we applied the same fix to our own application. now MYSQL_ROOT_PASSWORD and DB_USER and DB_PASS and JWT_SECRET and CORS_ORIGIN are all loaded from t</w:t>
      </w:r>
      <w:r w:rsidRPr="00C44AB8">
        <w:rPr>
          <w:rFonts w:ascii="Arial" w:hAnsi="Arial" w:cs="Arial"/>
        </w:rPr>
        <w:t>he .env file and no actual passwords appear anywhere in the compose file.</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always use a .env file for sensitive values in docker compose files. add the .env file to .gitignore so it can never be committed. for production environments use docker s</w:t>
      </w:r>
      <w:r w:rsidRPr="00C44AB8">
        <w:rPr>
          <w:rFonts w:ascii="Arial" w:hAnsi="Arial" w:cs="Arial"/>
        </w:rPr>
        <w:t>ecrets or a dedicated secrets manager instead of .env files.</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V24 host directories mounted into containers with write access</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 xml:space="preserve">the gitea and mysql containers on vm2 were using bind mounts that pointed directly at real directories on the </w:t>
      </w:r>
      <w:r w:rsidRPr="00C44AB8">
        <w:rPr>
          <w:rFonts w:ascii="Arial" w:hAnsi="Arial" w:cs="Arial"/>
        </w:rPr>
        <w:t>host machine with full read and write access. if an attacker compromises something inside one of those containers they can use the bind mount to read and write actual host files which is a way to escape the container effectively.</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bind m</w:t>
      </w:r>
      <w:r w:rsidRPr="00C44AB8">
        <w:rPr>
          <w:rFonts w:ascii="Arial" w:hAnsi="Arial" w:cs="Arial"/>
        </w:rPr>
        <w:t>ounts were replaced with named docker volumes called gitea_data and mysql_data. named volumes are managed by docker and stay isolated from the host filesystem.</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 xml:space="preserve">prefer named docker volumes over bind mounts whenever possible. if you really need a </w:t>
      </w:r>
      <w:r w:rsidRPr="00C44AB8">
        <w:rPr>
          <w:rFonts w:ascii="Arial" w:hAnsi="Arial" w:cs="Arial"/>
        </w:rPr>
        <w:t>bind mount for a specific reason consider making it read-only using the :ro flag unless the container actually needs to write to it.</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V25 extra ssh port exposed from gitea container</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gitea container had an ssh server running on port</w:t>
      </w:r>
      <w:r w:rsidRPr="00C44AB8">
        <w:rPr>
          <w:rFonts w:ascii="Arial" w:hAnsi="Arial" w:cs="Arial"/>
        </w:rPr>
        <w:t xml:space="preserve"> 22 inside the container and it was mapped to port 222 on the host machine. this created an additional entry point into the system through a port that the ssh hardening done on the main host ssh service did not cover at all.</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222:22 port</w:t>
      </w:r>
      <w:r w:rsidRPr="00C44AB8">
        <w:rPr>
          <w:rFonts w:ascii="Arial" w:hAnsi="Arial" w:cs="Arial"/>
        </w:rPr>
        <w:t xml:space="preserve"> mapping was removed from docker-compose.yml and the containers were recreated without it.</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 xml:space="preserve">only expose the ports that are actually needed for the application to work. review all port mappings in docker-compose.yml regularly and remove anything </w:t>
      </w:r>
      <w:r w:rsidRPr="00C44AB8">
        <w:rPr>
          <w:rFonts w:ascii="Arial" w:hAnsi="Arial" w:cs="Arial"/>
        </w:rPr>
        <w:t>that is not required.</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V26 postfix mail server running when it was not needed</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 xml:space="preserve">postfix was installed and running on vm2 and was listening on port 25 even though this server has nothing to do with sending or receiving email. every extra </w:t>
      </w:r>
      <w:r w:rsidRPr="00C44AB8">
        <w:rPr>
          <w:rFonts w:ascii="Arial" w:hAnsi="Arial" w:cs="Arial"/>
        </w:rPr>
        <w:t>service that is running and listening on a port is another potential way in for an attacker. there is no reason to keep it running.</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postfix was stopped and disabled so it wont restart after a reboot. this was done with systemctl stop postfi</w:t>
      </w:r>
      <w:r w:rsidRPr="00C44AB8">
        <w:rPr>
          <w:rFonts w:ascii="Arial" w:hAnsi="Arial" w:cs="Arial"/>
        </w:rPr>
        <w:t>x and systemctl disable postfix.</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follow the principle of least functionality. a server should only run the services it actually needs to do its job. go through all running services periodically with systemctl list-units and disable anything that</w:t>
      </w:r>
      <w:r w:rsidRPr="00C44AB8">
        <w:rPr>
          <w:rFonts w:ascii="Arial" w:hAnsi="Arial" w:cs="Arial"/>
        </w:rPr>
        <w:t xml:space="preserve"> is not required.</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V27 service-web account had interactive login shell</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the service-web user account which runs application services was configured with /bin/bash as its shell. service accounts that run applications dont need an interac</w:t>
      </w:r>
      <w:r w:rsidRPr="00C44AB8">
        <w:rPr>
          <w:rFonts w:ascii="Arial" w:hAnsi="Arial" w:cs="Arial"/>
        </w:rPr>
        <w:t>tive shell. if an attacker gets execution as that user they can drop into a full bash session and explore the system and cause a lot more damage than they could otherwise.</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 xml:space="preserve">on vm2 the shell was changed to /sbin/nologin using usermod. in our </w:t>
      </w:r>
      <w:r w:rsidRPr="00C44AB8">
        <w:rPr>
          <w:rFonts w:ascii="Arial" w:hAnsi="Arial" w:cs="Arial"/>
        </w:rPr>
        <w:t>own dockerfiles we updated the adduser command to explicitly pass the flag -s /sbin/nologin when creating the service-web user so it definitely cannot be used for any kind of interactive login.</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service accounts should always use /sbin/nologin or</w:t>
      </w:r>
      <w:r w:rsidRPr="00C44AB8">
        <w:rPr>
          <w:rFonts w:ascii="Arial" w:hAnsi="Arial" w:cs="Arial"/>
        </w:rPr>
        <w:t xml:space="preserve"> /bin/false as their shell. only real human accounts that need to actually log in interactively should have a proper shell assigned to them.</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V28 password authentication enabled for ssh</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 xml:space="preserve">password based login was enabled for ssh on vm2. </w:t>
      </w:r>
      <w:r w:rsidRPr="00C44AB8">
        <w:rPr>
          <w:rFonts w:ascii="Arial" w:hAnsi="Arial" w:cs="Arial"/>
        </w:rPr>
        <w:t>automated brute force tools constantly scan the internet looking for open ssh ports and they try thousands of passwords continuously. password based ssh authentication is one of the most common ways servers get compromised.</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PasswordAuthenti</w:t>
      </w:r>
      <w:r w:rsidRPr="00C44AB8">
        <w:rPr>
          <w:rFonts w:ascii="Arial" w:hAnsi="Arial" w:cs="Arial"/>
        </w:rPr>
        <w:t>cation was set to no in sshd_config. ssh key authentication is now the only way to log in remotely.</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always disable password authentication for ssh and use ssh keys instead. generate a key pair, add the public key to authorized_keys, and keep the</w:t>
      </w:r>
      <w:r w:rsidRPr="00C44AB8">
        <w:rPr>
          <w:rFonts w:ascii="Arial" w:hAnsi="Arial" w:cs="Arial"/>
        </w:rPr>
        <w:t xml:space="preserve"> private key stored safely. this completely eliminates brute force attacks against ssh because there is no password to guess.</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V29 unnecessary ssh features were enabled</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x11 forwarding was turned on which allows remote graphical applica</w:t>
      </w:r>
      <w:r w:rsidRPr="00C44AB8">
        <w:rPr>
          <w:rFonts w:ascii="Arial" w:hAnsi="Arial" w:cs="Arial"/>
        </w:rPr>
        <w:t>tions to be run over ssh. GSSAPIAuthentication was also enabled which is a kerberos based authentication method. neither of these were needed on this server and both of them add unnecessary attack surface for no benefit.</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 xml:space="preserve">X11Forwarding and </w:t>
      </w:r>
      <w:r w:rsidRPr="00C44AB8">
        <w:rPr>
          <w:rFonts w:ascii="Arial" w:hAnsi="Arial" w:cs="Arial"/>
        </w:rPr>
        <w:t>GSSAPIAuthentication were both set to no in sshd_config and ssh was restarted.</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harden the ssh configuration to only enable what is actually needed. a basic secure sshd_config should at minimum have X11Forwarding no, GSSAPIAuthentication no, Perm</w:t>
      </w:r>
      <w:r w:rsidRPr="00C44AB8">
        <w:rPr>
          <w:rFonts w:ascii="Arial" w:hAnsi="Arial" w:cs="Arial"/>
        </w:rPr>
        <w:t>itRootLogin no, MaxAuthTries 3 and PasswordAuthentication no.</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V30 gitea container was running as root</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same issue as machine 3. the gitea container was running all its processes as the root user. if there is any exploitable bug in gite</w:t>
      </w:r>
      <w:r w:rsidRPr="00C44AB8">
        <w:rPr>
          <w:rFonts w:ascii="Arial" w:hAnsi="Arial" w:cs="Arial"/>
        </w:rPr>
        <w:t>a version 1.4.0 an attacker who exploits it immediately gets root level access inside the container which is a big step toward compromising the host machine too.</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gitea dockerfile was updated with a USER git directive so gitea runs as th</w:t>
      </w:r>
      <w:r w:rsidRPr="00C44AB8">
        <w:rPr>
          <w:rFonts w:ascii="Arial" w:hAnsi="Arial" w:cs="Arial"/>
        </w:rPr>
        <w:t>e unprivileged git user instead of root. our own application containers already run as service-web.</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set a non-root USER in every dockerfile. this is one of the simplest things you can do and it significantly limits what an attacker can do if the</w:t>
      </w:r>
      <w:r w:rsidRPr="00C44AB8">
        <w:rPr>
          <w:rFonts w:ascii="Arial" w:hAnsi="Arial" w:cs="Arial"/>
        </w:rPr>
        <w:t>y manage to get code execution inside a container.</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sz w:val="26"/>
        </w:rPr>
        <w:t>VM4 Vulnerabilities</w:t>
      </w:r>
    </w:p>
    <w:p w:rsidR="00803EFB" w:rsidRPr="00C44AB8" w:rsidRDefault="006256A3" w:rsidP="00AA7CE8">
      <w:pPr>
        <w:rPr>
          <w:rFonts w:ascii="Arial" w:hAnsi="Arial" w:cs="Arial"/>
        </w:rPr>
      </w:pPr>
      <w:r w:rsidRPr="00C44AB8">
        <w:rPr>
          <w:rFonts w:ascii="Arial" w:hAnsi="Arial" w:cs="Arial"/>
        </w:rPr>
        <w:t>vm4 ran at IP 192.168.56.101 and was running OctoberCMS on apache, portainer for docker management and nagios for monitoring.</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V31 weak root password on vm4</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same a</w:t>
      </w:r>
      <w:r w:rsidRPr="00C44AB8">
        <w:rPr>
          <w:rFonts w:ascii="Arial" w:hAnsi="Arial" w:cs="Arial"/>
        </w:rPr>
        <w:t>s the other machines. root account with the password "admin" and root ssh login enabled. all three machines had this exact same most critical vulnerability which shows it was a systemic problem in how the machines were originally set up.</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ro</w:t>
      </w:r>
      <w:r w:rsidRPr="00C44AB8">
        <w:rPr>
          <w:rFonts w:ascii="Arial" w:hAnsi="Arial" w:cs="Arial"/>
        </w:rPr>
        <w:t>ot password changed to a strong one. PermitRootLogin no and MaxAuthTries 3 were set in sshd_config.</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same as machine 3 and vm2. if there was one single thing that would have improved security the most across this entire project it would have been</w:t>
      </w:r>
      <w:r w:rsidRPr="00C44AB8">
        <w:rPr>
          <w:rFonts w:ascii="Arial" w:hAnsi="Arial" w:cs="Arial"/>
        </w:rPr>
        <w:t xml:space="preserve"> requiring strong root passwords from the very beginning when the machines were set up.</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V32 portainer database file was not protected</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portainer stores its user accounts in a file called portainer.db on the host filesystem. this file h</w:t>
      </w:r>
      <w:r w:rsidRPr="00C44AB8">
        <w:rPr>
          <w:rFonts w:ascii="Arial" w:hAnsi="Arial" w:cs="Arial"/>
        </w:rPr>
        <w:t>ad no access restrictions on it so anyone who can access the filesystem can read it. the file contained user credentials including accounts called "soupeladmin" and "no_rights". portainer has direct access to the docker daemon which means getting admin acc</w:t>
      </w:r>
      <w:r w:rsidRPr="00C44AB8">
        <w:rPr>
          <w:rFonts w:ascii="Arial" w:hAnsi="Arial" w:cs="Arial"/>
        </w:rPr>
        <w:t>ess to portainer is basically the same as getting root on the whole machine.</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database file was deleted which reset portainer to factory state. portainer was then reconfigured with a strong admin password and the file permissions were co</w:t>
      </w:r>
      <w:r w:rsidRPr="00C44AB8">
        <w:rPr>
          <w:rFonts w:ascii="Arial" w:hAnsi="Arial" w:cs="Arial"/>
        </w:rPr>
        <w:t>rrected so only the right user can read it.</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application databases and configuration files that contain sensitive data should only be readable by the user that runs the application. set permissions to 600 and verify the file ownership is correct.</w:t>
      </w:r>
      <w:r w:rsidRPr="00C44AB8">
        <w:rPr>
          <w:rFonts w:ascii="Arial" w:hAnsi="Arial" w:cs="Arial"/>
        </w:rPr>
        <w:t xml:space="preserve"> portainer should also not be exposed to untrusted networks and should always require strong authentication.</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V33 database credentials visible in docker container logs</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when the mysql container started it was printing the database usern</w:t>
      </w:r>
      <w:r w:rsidRPr="00C44AB8">
        <w:rPr>
          <w:rFonts w:ascii="Arial" w:hAnsi="Arial" w:cs="Arial"/>
        </w:rPr>
        <w:t>ame "Gr0wb0l055" in plain text in the startup logs. docker logs can be read by anyone who has access to the docker daemon or by reading the log files directly on disk. log files are also often copied to external log collection systems which means credentia</w:t>
      </w:r>
      <w:r w:rsidRPr="00C44AB8">
        <w:rPr>
          <w:rFonts w:ascii="Arial" w:hAnsi="Arial" w:cs="Arial"/>
        </w:rPr>
        <w:t>ls in logs can end up in a lot more places than expected.</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the container was restarted with the correct configuration so passwords no longer appear in startup output. in our own application we pass credentials as environment variables rather</w:t>
      </w:r>
      <w:r w:rsidRPr="00C44AB8">
        <w:rPr>
          <w:rFonts w:ascii="Arial" w:hAnsi="Arial" w:cs="Arial"/>
        </w:rPr>
        <w:t xml:space="preserve"> than command line arguments because arguments tend to show up in logs and in process listings.</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never log passwords or any kind of secret. pass credentials as environment variables not as command line arguments. if you need to audit who accessed</w:t>
      </w:r>
      <w:r w:rsidRPr="00C44AB8">
        <w:rPr>
          <w:rFonts w:ascii="Arial" w:hAnsi="Arial" w:cs="Arial"/>
        </w:rPr>
        <w:t xml:space="preserve"> what then log the username or user id but never the credential itself.</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V34 docker socket mounted directly into portainer container</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portainer was given access to the docker unix socket /var/run/docker.sock by having it mounted directl</w:t>
      </w:r>
      <w:r w:rsidRPr="00C44AB8">
        <w:rPr>
          <w:rFonts w:ascii="Arial" w:hAnsi="Arial" w:cs="Arial"/>
        </w:rPr>
        <w:t>y into the portainer container. through the docker socket you can do basically anything on the system, mount any host directory, run privileged containers, access any data. this means whoever can control portainer has root equivalent access to the entire h</w:t>
      </w:r>
      <w:r w:rsidRPr="00C44AB8">
        <w:rPr>
          <w:rFonts w:ascii="Arial" w:hAnsi="Arial" w:cs="Arial"/>
        </w:rPr>
        <w:t>ost. this is sometimes called a container escape by design because it is not really a bug, it is a very dangerous configuration choice.</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access to portainer was restricted and the socket access was brought under control. in practice anyone w</w:t>
      </w:r>
      <w:r w:rsidRPr="00C44AB8">
        <w:rPr>
          <w:rFonts w:ascii="Arial" w:hAnsi="Arial" w:cs="Arial"/>
        </w:rPr>
        <w:t>ith portainer access should be treated the same as someone with root ssh access.</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the docker socket gives root equivalent power. only mount it into containers that genuinely need it and always control who can access those containers very carefull</w:t>
      </w:r>
      <w:r w:rsidRPr="00C44AB8">
        <w:rPr>
          <w:rFonts w:ascii="Arial" w:hAnsi="Arial" w:cs="Arial"/>
        </w:rPr>
        <w:t>y. tls authenticated docker API access is a safer option than mounting the raw socket if you need remote docker management.</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V35 OctoberCMS running with debug mode turned on</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OctoberCMS on vm4 had debug mode enabled in its configuration</w:t>
      </w:r>
      <w:r w:rsidRPr="00C44AB8">
        <w:rPr>
          <w:rFonts w:ascii="Arial" w:hAnsi="Arial" w:cs="Arial"/>
        </w:rPr>
        <w:t xml:space="preserve">. when debug mode is on and an error happens the application shows full stack traces, file paths, database queries and sometimes environment variable values in the error output. this is useful during development but in production it gives attackers a very </w:t>
      </w:r>
      <w:r w:rsidRPr="00C44AB8">
        <w:rPr>
          <w:rFonts w:ascii="Arial" w:hAnsi="Arial" w:cs="Arial"/>
        </w:rPr>
        <w:t>detailed map of how the application is built and what configuration it is using.</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debug mode was turned off in the OctoberCMS configuration file.</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 xml:space="preserve">debug mode should always be disabled before deploying to production. in our node.js </w:t>
      </w:r>
      <w:r w:rsidRPr="00C44AB8">
        <w:rPr>
          <w:rFonts w:ascii="Arial" w:hAnsi="Arial" w:cs="Arial"/>
        </w:rPr>
        <w:t>application we pass NODE_ENV=production in the docker environment which disables development mode error details. make turning off debug mode part of any production deployment checklist.</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V36 default encryption key was never changed</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OctoberCMS was using the default encryption key "CHANGE_ME!!!" which had never been changed after the software was installed. this key is used to protect session data and other encrypted values in the application. since anyone who knows the software also k</w:t>
      </w:r>
      <w:r w:rsidRPr="00C44AB8">
        <w:rPr>
          <w:rFonts w:ascii="Arial" w:hAnsi="Arial" w:cs="Arial"/>
        </w:rPr>
        <w:t>nows this default key they can decrypt application data or forge sessions. this is exactly the same category of problem as the hardcoded JWT secret we found in our backend code.</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 xml:space="preserve">the encryption key was changed to a strong randomly generated </w:t>
      </w:r>
      <w:r w:rsidRPr="00C44AB8">
        <w:rPr>
          <w:rFonts w:ascii="Arial" w:hAnsi="Arial" w:cs="Arial"/>
        </w:rPr>
        <w:t xml:space="preserve">value. in our own application the JWT secret was already moved to an environment variable but the .env file was missing JWT_SECRET so the container was potentially falling back to the weak hardcoded default. we updated the .env file and docker-compose.yml </w:t>
      </w:r>
      <w:r w:rsidRPr="00C44AB8">
        <w:rPr>
          <w:rFonts w:ascii="Arial" w:hAnsi="Arial" w:cs="Arial"/>
        </w:rPr>
        <w:t>to properly include JWT_SECRET so it is always set correctly.</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every deployment needs its own unique randomly generated secret key. use openssl rand -base64 32 to generate one. never leave a default key in place after installation and never reuse</w:t>
      </w:r>
      <w:r w:rsidRPr="00C44AB8">
        <w:rPr>
          <w:rFonts w:ascii="Arial" w:hAnsi="Arial" w:cs="Arial"/>
        </w:rPr>
        <w:t xml:space="preserve"> the same key across different environments or deployments.</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V37 no firewall configured on vm4</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vm4 had no firewall rules at all. every port was reachable from any machine on the network with no filtering. there was nothing stopping any</w:t>
      </w:r>
      <w:r w:rsidRPr="00C44AB8">
        <w:rPr>
          <w:rFonts w:ascii="Arial" w:hAnsi="Arial" w:cs="Arial"/>
        </w:rPr>
        <w:t>one from connecting to any service running on the machine.</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a firewall was configured with rules to only allow traffic on the ports that are actually needed for the services running on the machine.</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every server should have a firew</w:t>
      </w:r>
      <w:r w:rsidRPr="00C44AB8">
        <w:rPr>
          <w:rFonts w:ascii="Arial" w:hAnsi="Arial" w:cs="Arial"/>
        </w:rPr>
        <w:t>all as a basic layer of defense. on centos use firewalld or iptables with a default deny rule and then only open the specific ports you need. this reduces the attack surface a lot even when individual services have their own vulnerabilities.</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rPr>
        <w:t xml:space="preserve">V38 outdated </w:t>
      </w:r>
      <w:r w:rsidRPr="00C44AB8">
        <w:rPr>
          <w:rFonts w:ascii="Arial" w:hAnsi="Arial" w:cs="Arial"/>
          <w:b/>
        </w:rPr>
        <w:t>software and operating system across all machines</w:t>
      </w:r>
    </w:p>
    <w:p w:rsidR="00803EFB" w:rsidRPr="00C44AB8" w:rsidRDefault="006256A3" w:rsidP="00AA7CE8">
      <w:pPr>
        <w:rPr>
          <w:rFonts w:ascii="Arial" w:hAnsi="Arial" w:cs="Arial"/>
        </w:rPr>
      </w:pPr>
      <w:r w:rsidRPr="00C44AB8">
        <w:rPr>
          <w:rFonts w:ascii="Arial" w:hAnsi="Arial" w:cs="Arial"/>
          <w:b/>
        </w:rPr>
        <w:t>What was the problem</w:t>
      </w:r>
    </w:p>
    <w:p w:rsidR="00803EFB" w:rsidRPr="00C44AB8" w:rsidRDefault="006256A3" w:rsidP="00AA7CE8">
      <w:pPr>
        <w:rPr>
          <w:rFonts w:ascii="Arial" w:hAnsi="Arial" w:cs="Arial"/>
        </w:rPr>
      </w:pPr>
      <w:r w:rsidRPr="00C44AB8">
        <w:rPr>
          <w:rFonts w:ascii="Arial" w:hAnsi="Arial" w:cs="Arial"/>
        </w:rPr>
        <w:t>all three machines run centos 7 with a kernel from november 2015. centos 7 itself reached end of life in june 2024 which means no more security patches will ever come for it. the docker</w:t>
      </w:r>
      <w:r w:rsidRPr="00C44AB8">
        <w:rPr>
          <w:rFonts w:ascii="Arial" w:hAnsi="Arial" w:cs="Arial"/>
        </w:rPr>
        <w:t xml:space="preserve"> images on the machines were 6 to 9 years old. running end of life software means every newly discovered vulnerability in it will stay permanently unpatched no matter how serious it is.</w:t>
      </w:r>
    </w:p>
    <w:p w:rsidR="00803EFB" w:rsidRPr="00C44AB8" w:rsidRDefault="006256A3" w:rsidP="00AA7CE8">
      <w:pPr>
        <w:rPr>
          <w:rFonts w:ascii="Arial" w:hAnsi="Arial" w:cs="Arial"/>
        </w:rPr>
      </w:pPr>
      <w:r w:rsidRPr="00C44AB8">
        <w:rPr>
          <w:rFonts w:ascii="Arial" w:hAnsi="Arial" w:cs="Arial"/>
          <w:b/>
        </w:rPr>
        <w:t>How we fixed it</w:t>
      </w:r>
    </w:p>
    <w:p w:rsidR="00803EFB" w:rsidRPr="00C44AB8" w:rsidRDefault="006256A3" w:rsidP="00AA7CE8">
      <w:pPr>
        <w:rPr>
          <w:rFonts w:ascii="Arial" w:hAnsi="Arial" w:cs="Arial"/>
        </w:rPr>
      </w:pPr>
      <w:r w:rsidRPr="00C44AB8">
        <w:rPr>
          <w:rFonts w:ascii="Arial" w:hAnsi="Arial" w:cs="Arial"/>
        </w:rPr>
        <w:t>this cannot be fixed without internet access on the ma</w:t>
      </w:r>
      <w:r w:rsidRPr="00C44AB8">
        <w:rPr>
          <w:rFonts w:ascii="Arial" w:hAnsi="Arial" w:cs="Arial"/>
        </w:rPr>
        <w:t>chines. the right path forward is to migrate to rocky linux 9 or almalinux 9 which are the community maintained successors to centos 7, update docker to the latest stable version and rebuild all containers from current base images.</w:t>
      </w:r>
    </w:p>
    <w:p w:rsidR="00803EFB" w:rsidRPr="00C44AB8" w:rsidRDefault="006256A3" w:rsidP="00AA7CE8">
      <w:pPr>
        <w:rPr>
          <w:rFonts w:ascii="Arial" w:hAnsi="Arial" w:cs="Arial"/>
        </w:rPr>
      </w:pPr>
      <w:r w:rsidRPr="00C44AB8">
        <w:rPr>
          <w:rFonts w:ascii="Arial" w:hAnsi="Arial" w:cs="Arial"/>
          <w:b/>
        </w:rPr>
        <w:t>Mitigation</w:t>
      </w:r>
    </w:p>
    <w:p w:rsidR="00803EFB" w:rsidRPr="00C44AB8" w:rsidRDefault="006256A3" w:rsidP="00AA7CE8">
      <w:pPr>
        <w:rPr>
          <w:rFonts w:ascii="Arial" w:hAnsi="Arial" w:cs="Arial"/>
        </w:rPr>
      </w:pPr>
      <w:r w:rsidRPr="00C44AB8">
        <w:rPr>
          <w:rFonts w:ascii="Arial" w:hAnsi="Arial" w:cs="Arial"/>
        </w:rPr>
        <w:t>keep the oper</w:t>
      </w:r>
      <w:r w:rsidRPr="00C44AB8">
        <w:rPr>
          <w:rFonts w:ascii="Arial" w:hAnsi="Arial" w:cs="Arial"/>
        </w:rPr>
        <w:t xml:space="preserve">ating system updated. plan migrations away from end of life systems well before the deadline so you are not stuck running unpatched software. subscribe to security advisories for the os and software you use so you know when something you are running has a </w:t>
      </w:r>
      <w:r w:rsidRPr="00C44AB8">
        <w:rPr>
          <w:rFonts w:ascii="Arial" w:hAnsi="Arial" w:cs="Arial"/>
        </w:rPr>
        <w:t>newly published vulnerability.</w:t>
      </w:r>
    </w:p>
    <w:p w:rsidR="00803EFB" w:rsidRPr="00C44AB8" w:rsidRDefault="00803EFB" w:rsidP="00AA7CE8">
      <w:pPr>
        <w:rPr>
          <w:rFonts w:ascii="Arial" w:hAnsi="Arial" w:cs="Arial"/>
        </w:rPr>
      </w:pPr>
    </w:p>
    <w:p w:rsidR="00803EFB" w:rsidRPr="00C44AB8" w:rsidRDefault="006256A3" w:rsidP="00AA7CE8">
      <w:pPr>
        <w:rPr>
          <w:rFonts w:ascii="Arial" w:hAnsi="Arial" w:cs="Arial"/>
        </w:rPr>
      </w:pPr>
      <w:r w:rsidRPr="00C44AB8">
        <w:rPr>
          <w:rFonts w:ascii="Arial" w:hAnsi="Arial" w:cs="Arial"/>
          <w:b/>
          <w:sz w:val="26"/>
        </w:rPr>
        <w:t>Fixes Applied to Our Application Based on VM Findings</w:t>
      </w:r>
    </w:p>
    <w:p w:rsidR="00803EFB" w:rsidRPr="00C44AB8" w:rsidRDefault="006256A3" w:rsidP="00AA7CE8">
      <w:pPr>
        <w:rPr>
          <w:rFonts w:ascii="Arial" w:hAnsi="Arial" w:cs="Arial"/>
        </w:rPr>
      </w:pPr>
      <w:r w:rsidRPr="00C44AB8">
        <w:rPr>
          <w:rFonts w:ascii="Arial" w:hAnsi="Arial" w:cs="Arial"/>
        </w:rPr>
        <w:t>based on what was found during the vm vulnerability assessments the following changes were made directly to our application code and docker configuration</w:t>
      </w:r>
    </w:p>
    <w:p w:rsidR="00803EFB" w:rsidRPr="00C44AB8" w:rsidRDefault="00803EFB" w:rsidP="00AA7CE8">
      <w:pPr>
        <w:rPr>
          <w:rFonts w:ascii="Arial" w:hAnsi="Arial" w:cs="Arial"/>
        </w:rPr>
      </w:pPr>
    </w:p>
    <w:p w:rsidR="00803EFB" w:rsidRPr="00C44AB8" w:rsidRDefault="006256A3" w:rsidP="00AA7CE8">
      <w:pPr>
        <w:pStyle w:val="ListBullet"/>
        <w:rPr>
          <w:rFonts w:ascii="Arial" w:hAnsi="Arial" w:cs="Arial"/>
        </w:rPr>
      </w:pPr>
      <w:r w:rsidRPr="00C44AB8">
        <w:rPr>
          <w:rFonts w:ascii="Arial" w:hAnsi="Arial" w:cs="Arial"/>
        </w:rPr>
        <w:t>docker-compose.</w:t>
      </w:r>
      <w:r w:rsidRPr="00C44AB8">
        <w:rPr>
          <w:rFonts w:ascii="Arial" w:hAnsi="Arial" w:cs="Arial"/>
        </w:rPr>
        <w:t>yml was updated so MYSQL_ROOT_PASSWORD and DB_USER and DB_PASS and JWT_SECRET and CORS_ORIGIN are all loaded from a .env file instead of being written as plain text. this is the same fix that was applied to the gitea setup on vm2.</w:t>
      </w:r>
    </w:p>
    <w:p w:rsidR="00803EFB" w:rsidRPr="00C44AB8" w:rsidRDefault="006256A3" w:rsidP="00AA7CE8">
      <w:pPr>
        <w:pStyle w:val="ListBullet"/>
        <w:rPr>
          <w:rFonts w:ascii="Arial" w:hAnsi="Arial" w:cs="Arial"/>
        </w:rPr>
      </w:pPr>
      <w:r w:rsidRPr="00C44AB8">
        <w:rPr>
          <w:rFonts w:ascii="Arial" w:hAnsi="Arial" w:cs="Arial"/>
        </w:rPr>
        <w:t>both dockerfiles were upd</w:t>
      </w:r>
      <w:r w:rsidRPr="00C44AB8">
        <w:rPr>
          <w:rFonts w:ascii="Arial" w:hAnsi="Arial" w:cs="Arial"/>
        </w:rPr>
        <w:t>ated so the adduser command explicitly passes the flag -s /sbin/nologin when creating the service-web user. this means the account definitely cannot be used for any interactive login, which mirrors the fix applied to the service-web account on vm2.</w:t>
      </w:r>
    </w:p>
    <w:p w:rsidR="00803EFB" w:rsidRPr="00C44AB8" w:rsidRDefault="006256A3" w:rsidP="00AA7CE8">
      <w:pPr>
        <w:pStyle w:val="ListBullet"/>
        <w:rPr>
          <w:rFonts w:ascii="Arial" w:hAnsi="Arial" w:cs="Arial"/>
        </w:rPr>
      </w:pPr>
      <w:r w:rsidRPr="00C44AB8">
        <w:rPr>
          <w:rFonts w:ascii="Arial" w:hAnsi="Arial" w:cs="Arial"/>
        </w:rPr>
        <w:t>the .en</w:t>
      </w:r>
      <w:r w:rsidRPr="00C44AB8">
        <w:rPr>
          <w:rFonts w:ascii="Arial" w:hAnsi="Arial" w:cs="Arial"/>
        </w:rPr>
        <w:t>v file was updated to include all the required secrets with placeholder values. the actual values must be replaced with strong randomly generated ones before any real deployment.</w:t>
      </w:r>
    </w:p>
    <w:p w:rsidR="00803EFB" w:rsidRPr="00C44AB8" w:rsidRDefault="006256A3" w:rsidP="00AA7CE8">
      <w:pPr>
        <w:pStyle w:val="ListBullet"/>
        <w:rPr>
          <w:rFonts w:ascii="Arial" w:hAnsi="Arial" w:cs="Arial"/>
        </w:rPr>
      </w:pPr>
      <w:r w:rsidRPr="00C44AB8">
        <w:rPr>
          <w:rFonts w:ascii="Arial" w:hAnsi="Arial" w:cs="Arial"/>
        </w:rPr>
        <w:t>.env was added to both .gitignore and .dockerignore so it can never accidenta</w:t>
      </w:r>
      <w:r w:rsidRPr="00C44AB8">
        <w:rPr>
          <w:rFonts w:ascii="Arial" w:hAnsi="Arial" w:cs="Arial"/>
        </w:rPr>
        <w:t>lly get committed to version control or end up inside a docker build context.</w:t>
      </w:r>
    </w:p>
    <w:p w:rsidR="00803EFB" w:rsidRPr="00C44AB8" w:rsidRDefault="006256A3" w:rsidP="00AA7CE8">
      <w:pPr>
        <w:pStyle w:val="ListBullet"/>
        <w:rPr>
          <w:rFonts w:ascii="Arial" w:hAnsi="Arial" w:cs="Arial"/>
        </w:rPr>
      </w:pPr>
      <w:r w:rsidRPr="00C44AB8">
        <w:rPr>
          <w:rFonts w:ascii="Arial" w:hAnsi="Arial" w:cs="Arial"/>
        </w:rPr>
        <w:t>a .env.example file was created to document which environment variables are needed without putting any actual secret values in a file that might be shared.</w:t>
      </w:r>
    </w:p>
    <w:p w:rsidR="00803EFB" w:rsidRPr="00C44AB8" w:rsidRDefault="006256A3" w:rsidP="00AA7CE8">
      <w:pPr>
        <w:pStyle w:val="ListBullet"/>
        <w:rPr>
          <w:rFonts w:ascii="Arial" w:hAnsi="Arial" w:cs="Arial"/>
        </w:rPr>
      </w:pPr>
      <w:r w:rsidRPr="00C44AB8">
        <w:rPr>
          <w:rFonts w:ascii="Arial" w:hAnsi="Arial" w:cs="Arial"/>
        </w:rPr>
        <w:t xml:space="preserve">JWT_SECRET is now </w:t>
      </w:r>
      <w:r w:rsidRPr="00C44AB8">
        <w:rPr>
          <w:rFonts w:ascii="Arial" w:hAnsi="Arial" w:cs="Arial"/>
        </w:rPr>
        <w:t>properly passed through docker-compose to the api container so the application never falls back to the weak hardcoded default value in config.ts.</w:t>
      </w:r>
    </w:p>
    <w:p w:rsidR="00803EFB" w:rsidRPr="00C44AB8" w:rsidRDefault="006256A3" w:rsidP="00AA7CE8">
      <w:pPr>
        <w:pStyle w:val="ListBullet"/>
        <w:rPr>
          <w:rFonts w:ascii="Arial" w:hAnsi="Arial" w:cs="Arial"/>
        </w:rPr>
      </w:pPr>
      <w:r w:rsidRPr="00C44AB8">
        <w:rPr>
          <w:rFonts w:ascii="Arial" w:hAnsi="Arial" w:cs="Arial"/>
        </w:rPr>
        <w:t>NODE_ENV=production is set in the container docker-compose environment to keep debug mode off, which matches t</w:t>
      </w:r>
      <w:r w:rsidRPr="00C44AB8">
        <w:rPr>
          <w:rFonts w:ascii="Arial" w:hAnsi="Arial" w:cs="Arial"/>
        </w:rPr>
        <w:t>he debug mode finding on vm4.</w:t>
      </w:r>
    </w:p>
    <w:sectPr w:rsidR="00803EFB" w:rsidRPr="00C44A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314B"/>
    <w:rsid w:val="006256A3"/>
    <w:rsid w:val="00803EFB"/>
    <w:rsid w:val="009B79F6"/>
    <w:rsid w:val="00AA1D8D"/>
    <w:rsid w:val="00AA7CE8"/>
    <w:rsid w:val="00B47730"/>
    <w:rsid w:val="00C44AB8"/>
    <w:rsid w:val="00CB0664"/>
    <w:rsid w:val="00F831D8"/>
    <w:rsid w:val="00FA5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57CA2"/>
  <w14:defaultImageDpi w14:val="300"/>
  <w15:docId w15:val="{E364D353-84E6-4A18-9621-414A3C2E0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5E7B9-397A-443F-B888-DE1D46212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21</Pages>
  <Words>5793</Words>
  <Characters>33026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REHAN</cp:lastModifiedBy>
  <cp:revision>3</cp:revision>
  <dcterms:created xsi:type="dcterms:W3CDTF">2013-12-23T23:15:00Z</dcterms:created>
  <dcterms:modified xsi:type="dcterms:W3CDTF">2026-05-28T20:13:00Z</dcterms:modified>
  <cp:category/>
</cp:coreProperties>
</file>